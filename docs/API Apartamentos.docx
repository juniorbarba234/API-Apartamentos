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Apartamentos</w:t>
      </w:r>
    </w:p>
    <w:p>
      <w:r>
        <w:t>Arquitectura orientada a servicios</w:t>
        <w:br/>
        <w:t>Descripción del proyecto</w:t>
      </w:r>
    </w:p>
    <w:p>
      <w:r>
        <w:t>Cuenta de GitHub: juniorbarba234</w:t>
        <w:br/>
        <w:t>Fecha de elaboración: 13 de octubre de 2026</w:t>
      </w:r>
    </w:p>
    <w:p>
      <w:pPr>
        <w:pStyle w:val="Heading1"/>
      </w:pPr>
      <w:r>
        <w:t>Repositorio de esta tarea</w:t>
      </w:r>
    </w:p>
    <w:p>
      <w:hyperlink r:id="rId9">
        <w:r>
          <w:rPr>
            <w:color w:val="15579A"/>
            <w:u w:val="single"/>
          </w:rPr>
          <w:t>https://github.com/juniorbarba234/API-Apartamentos</w:t>
        </w:r>
      </w:hyperlink>
    </w:p>
    <w:p>
      <w:r>
        <w:t>Este repositorio corresponde a la actividad API Apartamentos.</w:t>
      </w:r>
    </w:p>
    <w:p>
      <w:pPr>
        <w:pStyle w:val="Heading1"/>
      </w:pPr>
      <w:r>
        <w:t>Descripción</w:t>
      </w:r>
    </w:p>
    <w:p>
      <w:r>
        <w:t>La API administra apartamentos y sus unidades de alojamiento. Relaciona al propietario, la propiedad, la unidad y el cliente para registrar reservas. Calcula el total por noche y permite llevar el registro de los pagos y de su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C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Ruta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E7EC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Qué administra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/api/clientes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Clientes y propietarios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/api/propiedades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Apartamentos y propiedades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/api/unidades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Unidades disponibles para reservar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/api/reservas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Fechas, cliente e importe total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/api/pagos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Importe, confirmación y reembolso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/api/disponibilidades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Periodos registrados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/api/resenas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Calificaciones y comentarios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/api/notificaciones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Mensajes guardados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/api/propiedad-imagenes</w:t>
            </w:r>
          </w:p>
        </w:tc>
        <w:tc>
          <w:tcPr>
            <w:tcW w:type="dxa" w:w="655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1"/>
              </w:rPr>
              <w:t>Enlaces de imágenes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uniorbarba234/API-Apartam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Apartamentos</dc:title>
  <dc:subject/>
  <dc:creator>juniorbarba234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